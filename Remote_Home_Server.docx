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3082" w14:textId="76218313" w:rsidR="009E2999" w:rsidRPr="009E2999" w:rsidRDefault="009E2999" w:rsidP="009E2999">
      <w:pPr>
        <w:jc w:val="center"/>
        <w:rPr>
          <w:b/>
          <w:bCs/>
          <w:color w:val="365F91" w:themeColor="accent1" w:themeShade="BF"/>
          <w:sz w:val="40"/>
          <w:szCs w:val="40"/>
          <w:lang w:val="en-IN"/>
        </w:rPr>
      </w:pPr>
      <w:r w:rsidRPr="009E2999">
        <w:rPr>
          <w:b/>
          <w:bCs/>
          <w:color w:val="365F91" w:themeColor="accent1" w:themeShade="BF"/>
          <w:sz w:val="40"/>
          <w:szCs w:val="40"/>
          <w:lang w:val="en-IN"/>
        </w:rPr>
        <w:t xml:space="preserve">Remote Home Server Setup using Phone + </w:t>
      </w:r>
      <w:proofErr w:type="spellStart"/>
      <w:r w:rsidRPr="009E2999">
        <w:rPr>
          <w:b/>
          <w:bCs/>
          <w:color w:val="365F91" w:themeColor="accent1" w:themeShade="BF"/>
          <w:sz w:val="40"/>
          <w:szCs w:val="40"/>
          <w:lang w:val="en-IN"/>
        </w:rPr>
        <w:t>Tailscale</w:t>
      </w:r>
      <w:proofErr w:type="spellEnd"/>
    </w:p>
    <w:p w14:paraId="5951B8F7" w14:textId="3494CB5B" w:rsidR="00D243CE" w:rsidRDefault="00D243CE" w:rsidP="002A0A29">
      <w:pPr>
        <w:rPr>
          <w:b/>
          <w:bCs/>
          <w:lang w:val="en-IN"/>
        </w:rPr>
      </w:pPr>
      <w:r w:rsidRPr="00D243CE">
        <w:rPr>
          <w:b/>
          <w:bCs/>
          <w:noProof/>
          <w:lang w:val="en-IN"/>
        </w:rPr>
        <w:drawing>
          <wp:inline distT="0" distB="0" distL="0" distR="0" wp14:anchorId="2DBCDA82" wp14:editId="4B9F244B">
            <wp:extent cx="6930390" cy="4324985"/>
            <wp:effectExtent l="0" t="0" r="3810" b="0"/>
            <wp:docPr id="11621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3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6329" w14:textId="77777777" w:rsidR="00D243CE" w:rsidRDefault="00D243CE" w:rsidP="002A0A29">
      <w:pPr>
        <w:rPr>
          <w:b/>
          <w:bCs/>
          <w:lang w:val="en-IN"/>
        </w:rPr>
      </w:pPr>
    </w:p>
    <w:p w14:paraId="678F9EC1" w14:textId="77777777" w:rsidR="009E2999" w:rsidRPr="002A0A29" w:rsidRDefault="002A0A29" w:rsidP="009E2999">
      <w:pPr>
        <w:rPr>
          <w:lang w:val="en-IN"/>
        </w:rPr>
      </w:pPr>
      <w:r w:rsidRPr="002A0A29">
        <w:rPr>
          <w:lang w:val="en-IN"/>
        </w:rPr>
        <w:t># Remote Home Server using Android (</w:t>
      </w:r>
      <w:proofErr w:type="spellStart"/>
      <w:r w:rsidRPr="002A0A29">
        <w:rPr>
          <w:lang w:val="en-IN"/>
        </w:rPr>
        <w:t>Termux</w:t>
      </w:r>
      <w:proofErr w:type="spellEnd"/>
      <w:r w:rsidRPr="002A0A29">
        <w:rPr>
          <w:lang w:val="en-IN"/>
        </w:rPr>
        <w:t xml:space="preserve">) +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br/>
      </w:r>
      <w:r w:rsidRPr="002A0A29">
        <w:rPr>
          <w:lang w:val="en-IN"/>
        </w:rPr>
        <w:br/>
        <w:t xml:space="preserve">## </w:t>
      </w:r>
      <w:r w:rsidRPr="002A0A29">
        <w:rPr>
          <w:rFonts w:ascii="Segoe UI Emoji" w:hAnsi="Segoe UI Emoji" w:cs="Segoe UI Emoji"/>
          <w:lang w:val="en-IN"/>
        </w:rPr>
        <w:t>📌</w:t>
      </w:r>
      <w:r w:rsidRPr="002A0A29">
        <w:rPr>
          <w:lang w:val="en-IN"/>
        </w:rPr>
        <w:t xml:space="preserve"> Overview</w:t>
      </w:r>
      <w:r w:rsidRPr="002A0A29">
        <w:rPr>
          <w:lang w:val="en-IN"/>
        </w:rPr>
        <w:br/>
      </w:r>
      <w:r w:rsidRPr="002A0A29">
        <w:rPr>
          <w:lang w:val="en-IN"/>
        </w:rPr>
        <w:br/>
        <w:t>This project demonstrates how to turn an Android phone into a remote-accessible server using:</w:t>
      </w:r>
      <w:r w:rsidRPr="002A0A29">
        <w:rPr>
          <w:lang w:val="en-IN"/>
        </w:rPr>
        <w:br/>
      </w:r>
      <w:r w:rsidRPr="002A0A29">
        <w:rPr>
          <w:lang w:val="en-IN"/>
        </w:rPr>
        <w:br/>
        <w:t xml:space="preserve">- </w:t>
      </w:r>
      <w:proofErr w:type="spellStart"/>
      <w:r w:rsidRPr="002A0A29">
        <w:rPr>
          <w:lang w:val="en-IN"/>
        </w:rPr>
        <w:t>Termux</w:t>
      </w:r>
      <w:proofErr w:type="spellEnd"/>
      <w:r w:rsidRPr="002A0A29">
        <w:rPr>
          <w:lang w:val="en-IN"/>
        </w:rPr>
        <w:t xml:space="preserve"> (Linux environment on Android)</w:t>
      </w:r>
      <w:r w:rsidRPr="002A0A29">
        <w:rPr>
          <w:lang w:val="en-IN"/>
        </w:rPr>
        <w:br/>
        <w:t>- SSH (Secure Shell)</w:t>
      </w:r>
      <w:r w:rsidRPr="002A0A29">
        <w:rPr>
          <w:lang w:val="en-IN"/>
        </w:rPr>
        <w:br/>
        <w:t xml:space="preserve">-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 xml:space="preserve"> (VPN-based private networking)</w:t>
      </w:r>
      <w:r w:rsidRPr="002A0A29">
        <w:rPr>
          <w:lang w:val="en-IN"/>
        </w:rPr>
        <w:br/>
      </w:r>
      <w:r w:rsidRPr="002A0A29">
        <w:rPr>
          <w:lang w:val="en-IN"/>
        </w:rPr>
        <w:br/>
        <w:t>The goal was to:</w:t>
      </w:r>
      <w:r w:rsidRPr="002A0A29">
        <w:rPr>
          <w:lang w:val="en-IN"/>
        </w:rPr>
        <w:br/>
        <w:t>- Access the phone from anywhere</w:t>
      </w:r>
      <w:r w:rsidRPr="002A0A29">
        <w:rPr>
          <w:lang w:val="en-IN"/>
        </w:rPr>
        <w:br/>
        <w:t>- Transfer files securely</w:t>
      </w:r>
      <w:r w:rsidRPr="002A0A29">
        <w:rPr>
          <w:lang w:val="en-IN"/>
        </w:rPr>
        <w:br/>
        <w:t>- Host a simple server</w:t>
      </w:r>
      <w:r w:rsidRPr="002A0A29">
        <w:rPr>
          <w:lang w:val="en-IN"/>
        </w:rPr>
        <w:br/>
      </w:r>
      <w:r w:rsidRPr="002A0A29">
        <w:rPr>
          <w:lang w:val="en-IN"/>
        </w:rPr>
        <w:br/>
      </w:r>
      <w:r w:rsidR="009E2999"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68C5225A" w14:textId="77777777" w:rsidR="009E2999" w:rsidRDefault="009E2999" w:rsidP="002A0A29">
      <w:pPr>
        <w:rPr>
          <w:lang w:val="en-IN"/>
        </w:rPr>
      </w:pPr>
    </w:p>
    <w:p w14:paraId="5D04E869" w14:textId="3B5FE446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lastRenderedPageBreak/>
        <w:br/>
        <w:t xml:space="preserve">## </w:t>
      </w:r>
      <w:r w:rsidRPr="002A0A29">
        <w:rPr>
          <w:rFonts w:ascii="Segoe UI Emoji" w:hAnsi="Segoe UI Emoji" w:cs="Segoe UI Emoji"/>
          <w:lang w:val="en-IN"/>
        </w:rPr>
        <w:t>🏗️</w:t>
      </w:r>
      <w:r w:rsidRPr="002A0A29">
        <w:rPr>
          <w:lang w:val="en-IN"/>
        </w:rPr>
        <w:t xml:space="preserve"> Architecture</w:t>
      </w:r>
    </w:p>
    <w:p w14:paraId="2054F729" w14:textId="77777777" w:rsidR="002A0A29" w:rsidRPr="002A0A29" w:rsidRDefault="002A0A29" w:rsidP="002A0A29">
      <w:pPr>
        <w:rPr>
          <w:lang w:val="en-IN"/>
        </w:rPr>
      </w:pPr>
      <w:r w:rsidRPr="002A0A29">
        <w:rPr>
          <w:rFonts w:ascii="Segoe UI Emoji" w:hAnsi="Segoe UI Emoji" w:cs="Segoe UI Emoji"/>
          <w:lang w:val="en-IN"/>
        </w:rPr>
        <w:t>📱</w:t>
      </w:r>
      <w:r w:rsidRPr="002A0A29">
        <w:rPr>
          <w:lang w:val="en-IN"/>
        </w:rPr>
        <w:t xml:space="preserve"> Android Phone (Server)</w:t>
      </w:r>
      <w:r w:rsidRPr="002A0A29">
        <w:rPr>
          <w:lang w:val="en-IN"/>
        </w:rPr>
        <w:br/>
        <w:t xml:space="preserve">├── </w:t>
      </w:r>
      <w:proofErr w:type="spellStart"/>
      <w:r w:rsidRPr="002A0A29">
        <w:rPr>
          <w:lang w:val="en-IN"/>
        </w:rPr>
        <w:t>Termux</w:t>
      </w:r>
      <w:proofErr w:type="spellEnd"/>
      <w:r w:rsidRPr="002A0A29">
        <w:rPr>
          <w:lang w:val="en-IN"/>
        </w:rPr>
        <w:br/>
        <w:t>├── SSH Server (Port 8022)</w:t>
      </w:r>
      <w:r w:rsidRPr="002A0A29">
        <w:rPr>
          <w:lang w:val="en-IN"/>
        </w:rPr>
        <w:br/>
        <w:t xml:space="preserve">└──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 xml:space="preserve"> VPN</w:t>
      </w:r>
    </w:p>
    <w:p w14:paraId="769AB2C3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 xml:space="preserve">    ⇅ (Private Network via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>)</w:t>
      </w:r>
    </w:p>
    <w:p w14:paraId="27C8DEFF" w14:textId="77777777" w:rsidR="002A0A29" w:rsidRPr="002A0A29" w:rsidRDefault="002A0A29" w:rsidP="002A0A29">
      <w:pPr>
        <w:rPr>
          <w:lang w:val="en-IN"/>
        </w:rPr>
      </w:pPr>
      <w:r w:rsidRPr="002A0A29">
        <w:rPr>
          <w:rFonts w:ascii="Segoe UI Emoji" w:hAnsi="Segoe UI Emoji" w:cs="Segoe UI Emoji"/>
          <w:lang w:val="en-IN"/>
        </w:rPr>
        <w:t>💻</w:t>
      </w:r>
      <w:r w:rsidRPr="002A0A29">
        <w:rPr>
          <w:lang w:val="en-IN"/>
        </w:rPr>
        <w:t xml:space="preserve"> Laptop (Client)</w:t>
      </w:r>
      <w:r w:rsidRPr="002A0A29">
        <w:rPr>
          <w:lang w:val="en-IN"/>
        </w:rPr>
        <w:br/>
        <w:t>├── SSH Client</w:t>
      </w:r>
      <w:r w:rsidRPr="002A0A29">
        <w:rPr>
          <w:lang w:val="en-IN"/>
        </w:rPr>
        <w:br/>
        <w:t xml:space="preserve">└──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 xml:space="preserve"> VPN</w:t>
      </w:r>
    </w:p>
    <w:p w14:paraId="601FB5BA" w14:textId="2821D323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  <w:r w:rsidR="002A0A29" w:rsidRPr="002A0A29">
        <w:rPr>
          <w:lang w:val="en-IN"/>
        </w:rPr>
        <w:br/>
      </w:r>
      <w:r w:rsidR="002A0A29" w:rsidRPr="002A0A29">
        <w:rPr>
          <w:lang w:val="en-IN"/>
        </w:rPr>
        <w:br/>
        <w:t xml:space="preserve">## </w:t>
      </w:r>
      <w:r w:rsidR="002A0A29" w:rsidRPr="002A0A29">
        <w:rPr>
          <w:rFonts w:ascii="Segoe UI Emoji" w:hAnsi="Segoe UI Emoji" w:cs="Segoe UI Emoji"/>
          <w:lang w:val="en-IN"/>
        </w:rPr>
        <w:t>⚙️</w:t>
      </w:r>
      <w:r w:rsidR="002A0A29" w:rsidRPr="002A0A29">
        <w:rPr>
          <w:lang w:val="en-IN"/>
        </w:rPr>
        <w:t xml:space="preserve"> Setup Steps</w:t>
      </w:r>
      <w:r w:rsidR="002A0A29" w:rsidRPr="002A0A29">
        <w:rPr>
          <w:lang w:val="en-IN"/>
        </w:rPr>
        <w:br/>
      </w:r>
      <w:r w:rsidR="002A0A29" w:rsidRPr="002A0A29">
        <w:rPr>
          <w:lang w:val="en-IN"/>
        </w:rPr>
        <w:br/>
        <w:t>### 1️</w:t>
      </w:r>
      <w:r w:rsidR="002A0A29" w:rsidRPr="002A0A29">
        <w:rPr>
          <w:rFonts w:ascii="Segoe UI Symbol" w:hAnsi="Segoe UI Symbol" w:cs="Segoe UI Symbol"/>
          <w:lang w:val="en-IN"/>
        </w:rPr>
        <w:t>⃣</w:t>
      </w:r>
      <w:r w:rsidR="002A0A29" w:rsidRPr="002A0A29">
        <w:rPr>
          <w:lang w:val="en-IN"/>
        </w:rPr>
        <w:t xml:space="preserve"> Install </w:t>
      </w:r>
      <w:proofErr w:type="spellStart"/>
      <w:r w:rsidR="002A0A29" w:rsidRPr="002A0A29">
        <w:rPr>
          <w:lang w:val="en-IN"/>
        </w:rPr>
        <w:t>Termux</w:t>
      </w:r>
      <w:proofErr w:type="spellEnd"/>
      <w:r w:rsidR="002A0A29" w:rsidRPr="002A0A29">
        <w:rPr>
          <w:lang w:val="en-IN"/>
        </w:rPr>
        <w:t xml:space="preserve"> on Android</w:t>
      </w:r>
      <w:r w:rsidR="002A0A29" w:rsidRPr="002A0A29">
        <w:rPr>
          <w:lang w:val="en-IN"/>
        </w:rPr>
        <w:br/>
      </w:r>
      <w:r w:rsidR="002A0A29" w:rsidRPr="002A0A29">
        <w:rPr>
          <w:lang w:val="en-IN"/>
        </w:rPr>
        <w:br/>
        <w:t xml:space="preserve">- Install </w:t>
      </w:r>
      <w:proofErr w:type="spellStart"/>
      <w:r w:rsidR="002A0A29" w:rsidRPr="002A0A29">
        <w:rPr>
          <w:lang w:val="en-IN"/>
        </w:rPr>
        <w:t>Termux</w:t>
      </w:r>
      <w:proofErr w:type="spellEnd"/>
      <w:r w:rsidR="002A0A29" w:rsidRPr="002A0A29">
        <w:rPr>
          <w:lang w:val="en-IN"/>
        </w:rPr>
        <w:br/>
        <w:t>- Update packages:</w:t>
      </w:r>
      <w:r w:rsidR="002A0A29" w:rsidRPr="002A0A29">
        <w:rPr>
          <w:lang w:val="en-IN"/>
        </w:rPr>
        <w:br/>
      </w:r>
      <w:r w:rsidR="002A0A29" w:rsidRPr="002A0A29">
        <w:rPr>
          <w:lang w:val="en-IN"/>
        </w:rPr>
        <w:br/>
        <w:t>```bash</w:t>
      </w:r>
      <w:r w:rsidR="002A0A29" w:rsidRPr="002A0A29">
        <w:rPr>
          <w:lang w:val="en-IN"/>
        </w:rPr>
        <w:br/>
      </w:r>
      <w:proofErr w:type="spellStart"/>
      <w:r w:rsidR="002A0A29" w:rsidRPr="002A0A29">
        <w:rPr>
          <w:lang w:val="en-IN"/>
        </w:rPr>
        <w:t>pkg</w:t>
      </w:r>
      <w:proofErr w:type="spellEnd"/>
      <w:r w:rsidR="002A0A29" w:rsidRPr="002A0A29">
        <w:rPr>
          <w:lang w:val="en-IN"/>
        </w:rPr>
        <w:t xml:space="preserve"> update &amp;&amp; </w:t>
      </w:r>
      <w:proofErr w:type="spellStart"/>
      <w:r w:rsidR="002A0A29" w:rsidRPr="002A0A29">
        <w:rPr>
          <w:lang w:val="en-IN"/>
        </w:rPr>
        <w:t>pkg</w:t>
      </w:r>
      <w:proofErr w:type="spellEnd"/>
      <w:r w:rsidR="002A0A29" w:rsidRPr="002A0A29">
        <w:rPr>
          <w:lang w:val="en-IN"/>
        </w:rPr>
        <w:t xml:space="preserve"> upgrade</w:t>
      </w:r>
    </w:p>
    <w:p w14:paraId="3B8B7949" w14:textId="6C122C95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70B8C1C1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b/>
          <w:bCs/>
          <w:lang w:val="en-IN"/>
        </w:rPr>
        <w:t>2️</w:t>
      </w:r>
      <w:r w:rsidRPr="002A0A29">
        <w:rPr>
          <w:rFonts w:ascii="Segoe UI Symbol" w:hAnsi="Segoe UI Symbol" w:cs="Segoe UI Symbol"/>
          <w:b/>
          <w:bCs/>
          <w:lang w:val="en-IN"/>
        </w:rPr>
        <w:t>⃣</w:t>
      </w:r>
      <w:r w:rsidRPr="002A0A29">
        <w:rPr>
          <w:b/>
          <w:bCs/>
          <w:lang w:val="en-IN"/>
        </w:rPr>
        <w:t xml:space="preserve"> Install SSH in </w:t>
      </w:r>
      <w:proofErr w:type="spellStart"/>
      <w:r w:rsidRPr="002A0A29">
        <w:rPr>
          <w:b/>
          <w:bCs/>
          <w:lang w:val="en-IN"/>
        </w:rPr>
        <w:t>Termux</w:t>
      </w:r>
      <w:proofErr w:type="spellEnd"/>
    </w:p>
    <w:p w14:paraId="7AEDF9F4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pkg</w:t>
      </w:r>
      <w:proofErr w:type="spellEnd"/>
      <w:r w:rsidRPr="002A0A29">
        <w:rPr>
          <w:lang w:val="en-IN"/>
        </w:rPr>
        <w:t xml:space="preserve"> install </w:t>
      </w:r>
      <w:proofErr w:type="spellStart"/>
      <w:r w:rsidRPr="002A0A29">
        <w:rPr>
          <w:lang w:val="en-IN"/>
        </w:rPr>
        <w:t>openssh</w:t>
      </w:r>
      <w:proofErr w:type="spellEnd"/>
    </w:p>
    <w:p w14:paraId="169AF4C3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Start SSH server:</w:t>
      </w:r>
    </w:p>
    <w:p w14:paraId="51AC9EB3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sshd</w:t>
      </w:r>
      <w:proofErr w:type="spellEnd"/>
    </w:p>
    <w:p w14:paraId="66512C44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Default:</w:t>
      </w:r>
    </w:p>
    <w:p w14:paraId="531C147A" w14:textId="77777777" w:rsidR="002A0A29" w:rsidRPr="002A0A29" w:rsidRDefault="002A0A29" w:rsidP="002A0A29">
      <w:pPr>
        <w:numPr>
          <w:ilvl w:val="0"/>
          <w:numId w:val="10"/>
        </w:numPr>
        <w:rPr>
          <w:lang w:val="en-IN"/>
        </w:rPr>
      </w:pPr>
      <w:r w:rsidRPr="002A0A29">
        <w:rPr>
          <w:lang w:val="en-IN"/>
        </w:rPr>
        <w:t>Port: 8022</w:t>
      </w:r>
    </w:p>
    <w:p w14:paraId="7F883EAC" w14:textId="79D1E9CA" w:rsidR="002A0A29" w:rsidRPr="009E2999" w:rsidRDefault="002A0A29" w:rsidP="002A0A29">
      <w:pPr>
        <w:numPr>
          <w:ilvl w:val="0"/>
          <w:numId w:val="10"/>
        </w:numPr>
        <w:rPr>
          <w:lang w:val="en-IN"/>
        </w:rPr>
      </w:pPr>
      <w:r w:rsidRPr="002A0A29">
        <w:rPr>
          <w:lang w:val="en-IN"/>
        </w:rPr>
        <w:t>Username: u0_aXXX</w:t>
      </w:r>
    </w:p>
    <w:p w14:paraId="142777A4" w14:textId="3DC1D2DB" w:rsidR="009E299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28D93A1B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b/>
          <w:bCs/>
          <w:lang w:val="en-IN"/>
        </w:rPr>
        <w:t>3️</w:t>
      </w:r>
      <w:r w:rsidRPr="002A0A29">
        <w:rPr>
          <w:rFonts w:ascii="Segoe UI Symbol" w:hAnsi="Segoe UI Symbol" w:cs="Segoe UI Symbol"/>
          <w:b/>
          <w:bCs/>
          <w:lang w:val="en-IN"/>
        </w:rPr>
        <w:t>⃣</w:t>
      </w:r>
      <w:r w:rsidRPr="002A0A29">
        <w:rPr>
          <w:b/>
          <w:bCs/>
          <w:lang w:val="en-IN"/>
        </w:rPr>
        <w:t xml:space="preserve"> Install </w:t>
      </w:r>
      <w:proofErr w:type="spellStart"/>
      <w:r w:rsidRPr="002A0A29">
        <w:rPr>
          <w:b/>
          <w:bCs/>
          <w:lang w:val="en-IN"/>
        </w:rPr>
        <w:t>Tailscale</w:t>
      </w:r>
      <w:proofErr w:type="spellEnd"/>
    </w:p>
    <w:p w14:paraId="3096EDC2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b/>
          <w:bCs/>
          <w:lang w:val="en-IN"/>
        </w:rPr>
        <w:t>On Phone:</w:t>
      </w:r>
    </w:p>
    <w:p w14:paraId="292BFE0D" w14:textId="77777777" w:rsidR="002A0A29" w:rsidRPr="002A0A29" w:rsidRDefault="002A0A29" w:rsidP="002A0A29">
      <w:pPr>
        <w:numPr>
          <w:ilvl w:val="0"/>
          <w:numId w:val="11"/>
        </w:numPr>
        <w:rPr>
          <w:lang w:val="en-IN"/>
        </w:rPr>
      </w:pPr>
      <w:r w:rsidRPr="002A0A29">
        <w:rPr>
          <w:lang w:val="en-IN"/>
        </w:rPr>
        <w:t xml:space="preserve">Install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 xml:space="preserve"> app</w:t>
      </w:r>
    </w:p>
    <w:p w14:paraId="17BDF2A5" w14:textId="77777777" w:rsidR="002A0A29" w:rsidRPr="002A0A29" w:rsidRDefault="002A0A29" w:rsidP="002A0A29">
      <w:pPr>
        <w:numPr>
          <w:ilvl w:val="0"/>
          <w:numId w:val="11"/>
        </w:numPr>
        <w:rPr>
          <w:lang w:val="en-IN"/>
        </w:rPr>
      </w:pPr>
      <w:r w:rsidRPr="002A0A29">
        <w:rPr>
          <w:lang w:val="en-IN"/>
        </w:rPr>
        <w:t>Login (Google/GitHub)</w:t>
      </w:r>
    </w:p>
    <w:p w14:paraId="6D126713" w14:textId="77777777" w:rsidR="002A0A29" w:rsidRPr="002A0A29" w:rsidRDefault="002A0A29" w:rsidP="002A0A29">
      <w:pPr>
        <w:numPr>
          <w:ilvl w:val="0"/>
          <w:numId w:val="11"/>
        </w:numPr>
        <w:rPr>
          <w:lang w:val="en-IN"/>
        </w:rPr>
      </w:pPr>
      <w:r w:rsidRPr="002A0A29">
        <w:rPr>
          <w:lang w:val="en-IN"/>
        </w:rPr>
        <w:lastRenderedPageBreak/>
        <w:t>Enable VPN</w:t>
      </w:r>
    </w:p>
    <w:p w14:paraId="76093A83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b/>
          <w:bCs/>
          <w:lang w:val="en-IN"/>
        </w:rPr>
        <w:t>On Laptop:</w:t>
      </w:r>
    </w:p>
    <w:p w14:paraId="5B16A21C" w14:textId="77777777" w:rsidR="002A0A29" w:rsidRPr="002A0A29" w:rsidRDefault="002A0A29" w:rsidP="002A0A29">
      <w:pPr>
        <w:numPr>
          <w:ilvl w:val="0"/>
          <w:numId w:val="12"/>
        </w:numPr>
        <w:rPr>
          <w:lang w:val="en-IN"/>
        </w:rPr>
      </w:pPr>
      <w:r w:rsidRPr="002A0A29">
        <w:rPr>
          <w:lang w:val="en-IN"/>
        </w:rPr>
        <w:t xml:space="preserve">Install </w:t>
      </w:r>
      <w:proofErr w:type="spellStart"/>
      <w:r w:rsidRPr="002A0A29">
        <w:rPr>
          <w:lang w:val="en-IN"/>
        </w:rPr>
        <w:t>Tailscale</w:t>
      </w:r>
      <w:proofErr w:type="spellEnd"/>
    </w:p>
    <w:p w14:paraId="0E55E304" w14:textId="77777777" w:rsidR="002A0A29" w:rsidRPr="002A0A29" w:rsidRDefault="002A0A29" w:rsidP="002A0A29">
      <w:pPr>
        <w:numPr>
          <w:ilvl w:val="0"/>
          <w:numId w:val="12"/>
        </w:numPr>
        <w:rPr>
          <w:lang w:val="en-IN"/>
        </w:rPr>
      </w:pPr>
      <w:r w:rsidRPr="002A0A29">
        <w:rPr>
          <w:lang w:val="en-IN"/>
        </w:rPr>
        <w:t>Login with same account</w:t>
      </w:r>
    </w:p>
    <w:p w14:paraId="7252D09A" w14:textId="7C7617C8" w:rsidR="002A0A29" w:rsidRPr="009E2999" w:rsidRDefault="002A0A29" w:rsidP="002A0A29">
      <w:pPr>
        <w:numPr>
          <w:ilvl w:val="0"/>
          <w:numId w:val="12"/>
        </w:numPr>
        <w:rPr>
          <w:lang w:val="en-IN"/>
        </w:rPr>
      </w:pPr>
      <w:r w:rsidRPr="002A0A29">
        <w:rPr>
          <w:lang w:val="en-IN"/>
        </w:rPr>
        <w:t>Connect</w:t>
      </w:r>
    </w:p>
    <w:p w14:paraId="15A765C7" w14:textId="3CA73ABA" w:rsidR="009E299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6E19898C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b/>
          <w:bCs/>
          <w:lang w:val="en-IN"/>
        </w:rPr>
        <w:t>4️</w:t>
      </w:r>
      <w:r w:rsidRPr="002A0A29">
        <w:rPr>
          <w:rFonts w:ascii="Segoe UI Symbol" w:hAnsi="Segoe UI Symbol" w:cs="Segoe UI Symbol"/>
          <w:b/>
          <w:bCs/>
          <w:lang w:val="en-IN"/>
        </w:rPr>
        <w:t>⃣</w:t>
      </w:r>
      <w:r w:rsidRPr="002A0A29">
        <w:rPr>
          <w:b/>
          <w:bCs/>
          <w:lang w:val="en-IN"/>
        </w:rPr>
        <w:t xml:space="preserve"> Get Phone IP</w:t>
      </w:r>
    </w:p>
    <w:p w14:paraId="64BEA563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 xml:space="preserve">From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>:</w:t>
      </w:r>
    </w:p>
    <w:p w14:paraId="00DBA59A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100.x.x.x</w:t>
      </w:r>
    </w:p>
    <w:p w14:paraId="056CC83C" w14:textId="6F707B05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394A5D9F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b/>
          <w:bCs/>
          <w:lang w:val="en-IN"/>
        </w:rPr>
        <w:t>5️</w:t>
      </w:r>
      <w:r w:rsidRPr="002A0A29">
        <w:rPr>
          <w:rFonts w:ascii="Segoe UI Symbol" w:hAnsi="Segoe UI Symbol" w:cs="Segoe UI Symbol"/>
          <w:b/>
          <w:bCs/>
          <w:lang w:val="en-IN"/>
        </w:rPr>
        <w:t>⃣</w:t>
      </w:r>
      <w:r w:rsidRPr="002A0A29">
        <w:rPr>
          <w:b/>
          <w:bCs/>
          <w:lang w:val="en-IN"/>
        </w:rPr>
        <w:t xml:space="preserve"> Connect via SSH</w:t>
      </w:r>
    </w:p>
    <w:p w14:paraId="74F66818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ssh -p 8022 u0_aXXX@100.x.x.x</w:t>
      </w:r>
    </w:p>
    <w:p w14:paraId="2C045EAD" w14:textId="7A32C126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3EB0D35C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🔐</w:t>
      </w:r>
      <w:r w:rsidRPr="002A0A29">
        <w:rPr>
          <w:b/>
          <w:bCs/>
          <w:lang w:val="en-IN"/>
        </w:rPr>
        <w:t xml:space="preserve"> File Transfer</w:t>
      </w:r>
    </w:p>
    <w:p w14:paraId="20A95953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📤</w:t>
      </w:r>
      <w:r w:rsidRPr="002A0A29">
        <w:rPr>
          <w:b/>
          <w:bCs/>
          <w:lang w:val="en-IN"/>
        </w:rPr>
        <w:t xml:space="preserve"> Laptop → Phone</w:t>
      </w:r>
    </w:p>
    <w:p w14:paraId="1BD48405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scp</w:t>
      </w:r>
      <w:proofErr w:type="spellEnd"/>
      <w:r w:rsidRPr="002A0A29">
        <w:rPr>
          <w:lang w:val="en-IN"/>
        </w:rPr>
        <w:t xml:space="preserve"> -P 8022 file.txt </w:t>
      </w:r>
      <w:proofErr w:type="gramStart"/>
      <w:r w:rsidRPr="002A0A29">
        <w:rPr>
          <w:lang w:val="en-IN"/>
        </w:rPr>
        <w:t>u0_aXXX@100.x.x.x:~</w:t>
      </w:r>
      <w:proofErr w:type="gramEnd"/>
    </w:p>
    <w:p w14:paraId="42D97681" w14:textId="7A97CBB3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2BA3FFAB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📥</w:t>
      </w:r>
      <w:r w:rsidRPr="002A0A29">
        <w:rPr>
          <w:b/>
          <w:bCs/>
          <w:lang w:val="en-IN"/>
        </w:rPr>
        <w:t xml:space="preserve"> Phone → Laptop</w:t>
      </w:r>
    </w:p>
    <w:p w14:paraId="4D93FD91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scp</w:t>
      </w:r>
      <w:proofErr w:type="spellEnd"/>
      <w:r w:rsidRPr="002A0A29">
        <w:rPr>
          <w:lang w:val="en-IN"/>
        </w:rPr>
        <w:t xml:space="preserve"> -P 8022 u0_aXXX@100.x.x.x:"~/storage/shared/ringtones/file.mp3</w:t>
      </w:r>
      <w:proofErr w:type="gramStart"/>
      <w:r w:rsidRPr="002A0A29">
        <w:rPr>
          <w:lang w:val="en-IN"/>
        </w:rPr>
        <w:t>" .</w:t>
      </w:r>
      <w:proofErr w:type="gramEnd"/>
    </w:p>
    <w:p w14:paraId="4173713A" w14:textId="6105FB34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04CB97D7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📂</w:t>
      </w:r>
      <w:r w:rsidRPr="002A0A29">
        <w:rPr>
          <w:b/>
          <w:bCs/>
          <w:lang w:val="en-IN"/>
        </w:rPr>
        <w:t xml:space="preserve"> Access Android Storage</w:t>
      </w:r>
    </w:p>
    <w:p w14:paraId="118CB773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Enable storage access:</w:t>
      </w:r>
    </w:p>
    <w:p w14:paraId="5E666DEC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termux</w:t>
      </w:r>
      <w:proofErr w:type="spellEnd"/>
      <w:r w:rsidRPr="002A0A29">
        <w:rPr>
          <w:lang w:val="en-IN"/>
        </w:rPr>
        <w:t>-setup-storage</w:t>
      </w:r>
    </w:p>
    <w:p w14:paraId="1A93EAF3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Access:</w:t>
      </w:r>
    </w:p>
    <w:p w14:paraId="37A93B8D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cd ~/storage/shared</w:t>
      </w:r>
    </w:p>
    <w:p w14:paraId="725E70CD" w14:textId="00E0413D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2C1A6DD9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🌐</w:t>
      </w:r>
      <w:r w:rsidRPr="002A0A29">
        <w:rPr>
          <w:b/>
          <w:bCs/>
          <w:lang w:val="en-IN"/>
        </w:rPr>
        <w:t xml:space="preserve"> Run a Simple Server</w:t>
      </w:r>
    </w:p>
    <w:p w14:paraId="0CF4DD99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 xml:space="preserve">python3 -m </w:t>
      </w:r>
      <w:proofErr w:type="spellStart"/>
      <w:proofErr w:type="gramStart"/>
      <w:r w:rsidRPr="002A0A29">
        <w:rPr>
          <w:lang w:val="en-IN"/>
        </w:rPr>
        <w:t>http.server</w:t>
      </w:r>
      <w:proofErr w:type="spellEnd"/>
      <w:proofErr w:type="gramEnd"/>
      <w:r w:rsidRPr="002A0A29">
        <w:rPr>
          <w:lang w:val="en-IN"/>
        </w:rPr>
        <w:t xml:space="preserve"> 8000</w:t>
      </w:r>
    </w:p>
    <w:p w14:paraId="28E6002A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lastRenderedPageBreak/>
        <w:t>Access from laptop:</w:t>
      </w:r>
    </w:p>
    <w:p w14:paraId="1AA10CF9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http://100.x.x.x:8000</w:t>
      </w:r>
    </w:p>
    <w:p w14:paraId="2F7B6B66" w14:textId="5127D336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2CD3F1B6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🎧</w:t>
      </w:r>
      <w:r w:rsidRPr="002A0A29">
        <w:rPr>
          <w:b/>
          <w:bCs/>
          <w:lang w:val="en-IN"/>
        </w:rPr>
        <w:t xml:space="preserve"> Play Media via Terminal</w:t>
      </w:r>
    </w:p>
    <w:p w14:paraId="59EC9BCC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Install player:</w:t>
      </w:r>
    </w:p>
    <w:p w14:paraId="6521C24A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pkg</w:t>
      </w:r>
      <w:proofErr w:type="spellEnd"/>
      <w:r w:rsidRPr="002A0A29">
        <w:rPr>
          <w:lang w:val="en-IN"/>
        </w:rPr>
        <w:t xml:space="preserve"> install </w:t>
      </w:r>
      <w:proofErr w:type="spellStart"/>
      <w:r w:rsidRPr="002A0A29">
        <w:rPr>
          <w:lang w:val="en-IN"/>
        </w:rPr>
        <w:t>mpv</w:t>
      </w:r>
      <w:proofErr w:type="spellEnd"/>
    </w:p>
    <w:p w14:paraId="5B278146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Play file:</w:t>
      </w:r>
    </w:p>
    <w:p w14:paraId="159745F4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mpv</w:t>
      </w:r>
      <w:proofErr w:type="spellEnd"/>
      <w:r w:rsidRPr="002A0A29">
        <w:rPr>
          <w:lang w:val="en-IN"/>
        </w:rPr>
        <w:t xml:space="preserve"> "filename.mp3"</w:t>
      </w:r>
    </w:p>
    <w:p w14:paraId="67636E37" w14:textId="5F6B70C2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6C88263E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🧠</w:t>
      </w:r>
      <w:r w:rsidRPr="002A0A29">
        <w:rPr>
          <w:b/>
          <w:bCs/>
          <w:lang w:val="en-IN"/>
        </w:rPr>
        <w:t xml:space="preserve"> Challenges Faced &amp; Fixes</w:t>
      </w:r>
    </w:p>
    <w:p w14:paraId="3E3018CD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❌</w:t>
      </w:r>
      <w:r w:rsidRPr="002A0A29">
        <w:rPr>
          <w:b/>
          <w:bCs/>
          <w:lang w:val="en-IN"/>
        </w:rPr>
        <w:t xml:space="preserve"> 1. SSH Connection Timeout</w:t>
      </w:r>
    </w:p>
    <w:p w14:paraId="37D53DD2" w14:textId="0AB16314" w:rsidR="009E2999" w:rsidRPr="002A0A29" w:rsidRDefault="002A0A29" w:rsidP="002A0A29">
      <w:pPr>
        <w:rPr>
          <w:lang w:val="en-IN"/>
        </w:rPr>
      </w:pPr>
      <w:r w:rsidRPr="002A0A29">
        <w:rPr>
          <w:b/>
          <w:bCs/>
          <w:lang w:val="en-IN"/>
        </w:rPr>
        <w:t>Cause:</w:t>
      </w:r>
      <w:r w:rsidRPr="002A0A29">
        <w:rPr>
          <w:lang w:val="en-IN"/>
        </w:rPr>
        <w:t xml:space="preserve"> </w:t>
      </w: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 xml:space="preserve"> not connected</w:t>
      </w:r>
      <w:r w:rsidRPr="002A0A29">
        <w:rPr>
          <w:lang w:val="en-IN"/>
        </w:rPr>
        <w:br/>
      </w:r>
      <w:r w:rsidRPr="002A0A29">
        <w:rPr>
          <w:b/>
          <w:bCs/>
          <w:lang w:val="en-IN"/>
        </w:rPr>
        <w:t>Fix:</w:t>
      </w:r>
      <w:r w:rsidRPr="002A0A29">
        <w:rPr>
          <w:lang w:val="en-IN"/>
        </w:rPr>
        <w:t xml:space="preserve"> Ensure both devices are connected to </w:t>
      </w:r>
      <w:proofErr w:type="spellStart"/>
      <w:r w:rsidRPr="002A0A29">
        <w:rPr>
          <w:lang w:val="en-IN"/>
        </w:rPr>
        <w:t>Tailscale</w:t>
      </w:r>
      <w:proofErr w:type="spellEnd"/>
    </w:p>
    <w:p w14:paraId="3D095770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❌</w:t>
      </w:r>
      <w:r w:rsidRPr="002A0A29">
        <w:rPr>
          <w:b/>
          <w:bCs/>
          <w:lang w:val="en-IN"/>
        </w:rPr>
        <w:t xml:space="preserve"> 2. Connection Refused</w:t>
      </w:r>
    </w:p>
    <w:p w14:paraId="2A6C2BEC" w14:textId="77777777" w:rsidR="002A0A29" w:rsidRPr="002A0A29" w:rsidRDefault="002A0A29" w:rsidP="002A0A29">
      <w:pPr>
        <w:rPr>
          <w:lang w:val="en-IN"/>
        </w:rPr>
      </w:pPr>
      <w:r w:rsidRPr="002A0A29">
        <w:rPr>
          <w:b/>
          <w:bCs/>
          <w:lang w:val="en-IN"/>
        </w:rPr>
        <w:t>Cause:</w:t>
      </w:r>
      <w:r w:rsidRPr="002A0A29">
        <w:rPr>
          <w:lang w:val="en-IN"/>
        </w:rPr>
        <w:t xml:space="preserve"> SSH server not running</w:t>
      </w:r>
      <w:r w:rsidRPr="002A0A29">
        <w:rPr>
          <w:lang w:val="en-IN"/>
        </w:rPr>
        <w:br/>
      </w:r>
      <w:r w:rsidRPr="002A0A29">
        <w:rPr>
          <w:b/>
          <w:bCs/>
          <w:lang w:val="en-IN"/>
        </w:rPr>
        <w:t>Fix:</w:t>
      </w:r>
    </w:p>
    <w:p w14:paraId="12DDB41C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sshd</w:t>
      </w:r>
      <w:proofErr w:type="spellEnd"/>
    </w:p>
    <w:p w14:paraId="3D934796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❌</w:t>
      </w:r>
      <w:r w:rsidRPr="002A0A29">
        <w:rPr>
          <w:b/>
          <w:bCs/>
          <w:lang w:val="en-IN"/>
        </w:rPr>
        <w:t xml:space="preserve"> 3. Permission Denied (/ directory)</w:t>
      </w:r>
    </w:p>
    <w:p w14:paraId="562E2733" w14:textId="77777777" w:rsidR="002A0A29" w:rsidRPr="002A0A29" w:rsidRDefault="002A0A29" w:rsidP="002A0A29">
      <w:pPr>
        <w:rPr>
          <w:lang w:val="en-IN"/>
        </w:rPr>
      </w:pPr>
      <w:r w:rsidRPr="002A0A29">
        <w:rPr>
          <w:b/>
          <w:bCs/>
          <w:lang w:val="en-IN"/>
        </w:rPr>
        <w:t>Cause:</w:t>
      </w:r>
      <w:r w:rsidRPr="002A0A29">
        <w:rPr>
          <w:lang w:val="en-IN"/>
        </w:rPr>
        <w:t xml:space="preserve"> Android sandbox restriction</w:t>
      </w:r>
      <w:r w:rsidRPr="002A0A29">
        <w:rPr>
          <w:lang w:val="en-IN"/>
        </w:rPr>
        <w:br/>
      </w:r>
      <w:r w:rsidRPr="002A0A29">
        <w:rPr>
          <w:b/>
          <w:bCs/>
          <w:lang w:val="en-IN"/>
        </w:rPr>
        <w:t>Fix:</w:t>
      </w:r>
      <w:r w:rsidRPr="002A0A29">
        <w:rPr>
          <w:lang w:val="en-IN"/>
        </w:rPr>
        <w:t xml:space="preserve"> Use </w:t>
      </w:r>
      <w:proofErr w:type="spellStart"/>
      <w:r w:rsidRPr="002A0A29">
        <w:rPr>
          <w:lang w:val="en-IN"/>
        </w:rPr>
        <w:t>Termux</w:t>
      </w:r>
      <w:proofErr w:type="spellEnd"/>
      <w:r w:rsidRPr="002A0A29">
        <w:rPr>
          <w:lang w:val="en-IN"/>
        </w:rPr>
        <w:t xml:space="preserve"> home directory (~)</w:t>
      </w:r>
    </w:p>
    <w:p w14:paraId="51795622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❌</w:t>
      </w:r>
      <w:r w:rsidRPr="002A0A29">
        <w:rPr>
          <w:b/>
          <w:bCs/>
          <w:lang w:val="en-IN"/>
        </w:rPr>
        <w:t xml:space="preserve"> 4. </w:t>
      </w:r>
      <w:proofErr w:type="spellStart"/>
      <w:r w:rsidRPr="002A0A29">
        <w:rPr>
          <w:b/>
          <w:bCs/>
          <w:lang w:val="en-IN"/>
        </w:rPr>
        <w:t>termux</w:t>
      </w:r>
      <w:proofErr w:type="spellEnd"/>
      <w:r w:rsidRPr="002A0A29">
        <w:rPr>
          <w:b/>
          <w:bCs/>
          <w:lang w:val="en-IN"/>
        </w:rPr>
        <w:t>-setup-storage not working</w:t>
      </w:r>
    </w:p>
    <w:p w14:paraId="36EA258D" w14:textId="77777777" w:rsidR="002A0A29" w:rsidRPr="002A0A29" w:rsidRDefault="002A0A29" w:rsidP="002A0A29">
      <w:pPr>
        <w:rPr>
          <w:lang w:val="en-IN"/>
        </w:rPr>
      </w:pPr>
      <w:r w:rsidRPr="002A0A29">
        <w:rPr>
          <w:b/>
          <w:bCs/>
          <w:lang w:val="en-IN"/>
        </w:rPr>
        <w:t>Cause:</w:t>
      </w:r>
      <w:r w:rsidRPr="002A0A29">
        <w:rPr>
          <w:lang w:val="en-IN"/>
        </w:rPr>
        <w:t xml:space="preserve"> Storage permission not granted</w:t>
      </w:r>
      <w:r w:rsidRPr="002A0A29">
        <w:rPr>
          <w:lang w:val="en-IN"/>
        </w:rPr>
        <w:br/>
      </w:r>
      <w:r w:rsidRPr="002A0A29">
        <w:rPr>
          <w:b/>
          <w:bCs/>
          <w:lang w:val="en-IN"/>
        </w:rPr>
        <w:t>Fix:</w:t>
      </w:r>
    </w:p>
    <w:p w14:paraId="4FAF6BD6" w14:textId="77777777" w:rsidR="002A0A29" w:rsidRPr="002A0A29" w:rsidRDefault="002A0A29" w:rsidP="002A0A29">
      <w:pPr>
        <w:numPr>
          <w:ilvl w:val="0"/>
          <w:numId w:val="13"/>
        </w:numPr>
        <w:rPr>
          <w:lang w:val="en-IN"/>
        </w:rPr>
      </w:pPr>
      <w:r w:rsidRPr="002A0A29">
        <w:rPr>
          <w:lang w:val="en-IN"/>
        </w:rPr>
        <w:t>Enable permission manually in Android settings</w:t>
      </w:r>
    </w:p>
    <w:p w14:paraId="17C8D3E0" w14:textId="77777777" w:rsidR="002A0A29" w:rsidRPr="002A0A29" w:rsidRDefault="002A0A29" w:rsidP="002A0A29">
      <w:pPr>
        <w:numPr>
          <w:ilvl w:val="0"/>
          <w:numId w:val="13"/>
        </w:numPr>
        <w:rPr>
          <w:lang w:val="en-IN"/>
        </w:rPr>
      </w:pPr>
      <w:r w:rsidRPr="002A0A29">
        <w:rPr>
          <w:lang w:val="en-IN"/>
        </w:rPr>
        <w:t xml:space="preserve">Restart </w:t>
      </w:r>
      <w:proofErr w:type="spellStart"/>
      <w:r w:rsidRPr="002A0A29">
        <w:rPr>
          <w:lang w:val="en-IN"/>
        </w:rPr>
        <w:t>Termux</w:t>
      </w:r>
      <w:proofErr w:type="spellEnd"/>
    </w:p>
    <w:p w14:paraId="3851E74E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❌</w:t>
      </w:r>
      <w:r w:rsidRPr="002A0A29">
        <w:rPr>
          <w:b/>
          <w:bCs/>
          <w:lang w:val="en-IN"/>
        </w:rPr>
        <w:t xml:space="preserve"> 5. Filename issues (spaces, special characters)</w:t>
      </w:r>
    </w:p>
    <w:p w14:paraId="392371A7" w14:textId="77777777" w:rsidR="002A0A29" w:rsidRPr="002A0A29" w:rsidRDefault="002A0A29" w:rsidP="002A0A29">
      <w:pPr>
        <w:rPr>
          <w:lang w:val="en-IN"/>
        </w:rPr>
      </w:pPr>
      <w:r w:rsidRPr="002A0A29">
        <w:rPr>
          <w:b/>
          <w:bCs/>
          <w:lang w:val="en-IN"/>
        </w:rPr>
        <w:t>Cause:</w:t>
      </w:r>
      <w:r w:rsidRPr="002A0A29">
        <w:rPr>
          <w:lang w:val="en-IN"/>
        </w:rPr>
        <w:t xml:space="preserve"> Bash parsing errors</w:t>
      </w:r>
      <w:r w:rsidRPr="002A0A29">
        <w:rPr>
          <w:lang w:val="en-IN"/>
        </w:rPr>
        <w:br/>
      </w:r>
      <w:r w:rsidRPr="002A0A29">
        <w:rPr>
          <w:b/>
          <w:bCs/>
          <w:lang w:val="en-IN"/>
        </w:rPr>
        <w:t>Fix:</w:t>
      </w:r>
    </w:p>
    <w:p w14:paraId="1FCBF71A" w14:textId="77777777" w:rsidR="002A0A29" w:rsidRPr="002A0A29" w:rsidRDefault="002A0A29" w:rsidP="002A0A29">
      <w:pPr>
        <w:rPr>
          <w:lang w:val="en-IN"/>
        </w:rPr>
      </w:pPr>
      <w:proofErr w:type="spellStart"/>
      <w:r w:rsidRPr="002A0A29">
        <w:rPr>
          <w:lang w:val="en-IN"/>
        </w:rPr>
        <w:t>mpv</w:t>
      </w:r>
      <w:proofErr w:type="spellEnd"/>
      <w:r w:rsidRPr="002A0A29">
        <w:rPr>
          <w:lang w:val="en-IN"/>
        </w:rPr>
        <w:t xml:space="preserve"> "file name with spaces.mp3"</w:t>
      </w:r>
    </w:p>
    <w:p w14:paraId="3C7DF3F3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❌</w:t>
      </w:r>
      <w:r w:rsidRPr="002A0A29">
        <w:rPr>
          <w:b/>
          <w:bCs/>
          <w:lang w:val="en-IN"/>
        </w:rPr>
        <w:t xml:space="preserve"> 6. SCP File Not Found</w:t>
      </w:r>
    </w:p>
    <w:p w14:paraId="4704892B" w14:textId="77777777" w:rsidR="002A0A29" w:rsidRPr="002A0A29" w:rsidRDefault="002A0A29" w:rsidP="002A0A29">
      <w:pPr>
        <w:rPr>
          <w:lang w:val="en-IN"/>
        </w:rPr>
      </w:pPr>
      <w:r w:rsidRPr="002A0A29">
        <w:rPr>
          <w:b/>
          <w:bCs/>
          <w:lang w:val="en-IN"/>
        </w:rPr>
        <w:lastRenderedPageBreak/>
        <w:t>Cause:</w:t>
      </w:r>
      <w:r w:rsidRPr="002A0A29">
        <w:rPr>
          <w:lang w:val="en-IN"/>
        </w:rPr>
        <w:t xml:space="preserve"> Incorrect path or filename</w:t>
      </w:r>
      <w:r w:rsidRPr="002A0A29">
        <w:rPr>
          <w:lang w:val="en-IN"/>
        </w:rPr>
        <w:br/>
      </w:r>
      <w:r w:rsidRPr="002A0A29">
        <w:rPr>
          <w:b/>
          <w:bCs/>
          <w:lang w:val="en-IN"/>
        </w:rPr>
        <w:t>Fix:</w:t>
      </w:r>
    </w:p>
    <w:p w14:paraId="140F12F0" w14:textId="77777777" w:rsidR="002A0A29" w:rsidRPr="002A0A29" w:rsidRDefault="002A0A29" w:rsidP="002A0A29">
      <w:pPr>
        <w:numPr>
          <w:ilvl w:val="0"/>
          <w:numId w:val="14"/>
        </w:numPr>
        <w:rPr>
          <w:lang w:val="en-IN"/>
        </w:rPr>
      </w:pPr>
      <w:r w:rsidRPr="002A0A29">
        <w:rPr>
          <w:lang w:val="en-IN"/>
        </w:rPr>
        <w:t>Use ls to verify</w:t>
      </w:r>
    </w:p>
    <w:p w14:paraId="21562C46" w14:textId="77777777" w:rsidR="002A0A29" w:rsidRPr="002A0A29" w:rsidRDefault="002A0A29" w:rsidP="002A0A29">
      <w:pPr>
        <w:numPr>
          <w:ilvl w:val="0"/>
          <w:numId w:val="14"/>
        </w:numPr>
        <w:rPr>
          <w:lang w:val="en-IN"/>
        </w:rPr>
      </w:pPr>
      <w:r w:rsidRPr="002A0A29">
        <w:rPr>
          <w:lang w:val="en-IN"/>
        </w:rPr>
        <w:t>Use quotes "..."</w:t>
      </w:r>
    </w:p>
    <w:p w14:paraId="01ED3DEB" w14:textId="6504FF0B" w:rsidR="002A0A2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056D149A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🔥</w:t>
      </w:r>
      <w:r w:rsidRPr="002A0A29">
        <w:rPr>
          <w:b/>
          <w:bCs/>
          <w:lang w:val="en-IN"/>
        </w:rPr>
        <w:t xml:space="preserve"> Key Learnings</w:t>
      </w:r>
    </w:p>
    <w:p w14:paraId="44BBFC37" w14:textId="77777777" w:rsidR="002A0A29" w:rsidRPr="002A0A29" w:rsidRDefault="002A0A29" w:rsidP="002A0A29">
      <w:pPr>
        <w:numPr>
          <w:ilvl w:val="0"/>
          <w:numId w:val="15"/>
        </w:numPr>
        <w:rPr>
          <w:lang w:val="en-IN"/>
        </w:rPr>
      </w:pPr>
      <w:r w:rsidRPr="002A0A29">
        <w:rPr>
          <w:lang w:val="en-IN"/>
        </w:rPr>
        <w:t>NAT prevents direct access → solved using VPN</w:t>
      </w:r>
    </w:p>
    <w:p w14:paraId="7AC79126" w14:textId="77777777" w:rsidR="002A0A29" w:rsidRPr="002A0A29" w:rsidRDefault="002A0A29" w:rsidP="002A0A29">
      <w:pPr>
        <w:numPr>
          <w:ilvl w:val="0"/>
          <w:numId w:val="15"/>
        </w:numPr>
        <w:rPr>
          <w:lang w:val="en-IN"/>
        </w:rPr>
      </w:pPr>
      <w:proofErr w:type="spellStart"/>
      <w:r w:rsidRPr="002A0A29">
        <w:rPr>
          <w:lang w:val="en-IN"/>
        </w:rPr>
        <w:t>Tailscale</w:t>
      </w:r>
      <w:proofErr w:type="spellEnd"/>
      <w:r w:rsidRPr="002A0A29">
        <w:rPr>
          <w:lang w:val="en-IN"/>
        </w:rPr>
        <w:t xml:space="preserve"> creates a private network across internet</w:t>
      </w:r>
    </w:p>
    <w:p w14:paraId="55186526" w14:textId="77777777" w:rsidR="002A0A29" w:rsidRPr="002A0A29" w:rsidRDefault="002A0A29" w:rsidP="002A0A29">
      <w:pPr>
        <w:numPr>
          <w:ilvl w:val="0"/>
          <w:numId w:val="15"/>
        </w:numPr>
        <w:rPr>
          <w:lang w:val="en-IN"/>
        </w:rPr>
      </w:pPr>
      <w:r w:rsidRPr="002A0A29">
        <w:rPr>
          <w:lang w:val="en-IN"/>
        </w:rPr>
        <w:t>SSH enables secure remote access</w:t>
      </w:r>
    </w:p>
    <w:p w14:paraId="23ED56DF" w14:textId="77777777" w:rsidR="002A0A29" w:rsidRPr="002A0A29" w:rsidRDefault="002A0A29" w:rsidP="002A0A29">
      <w:pPr>
        <w:numPr>
          <w:ilvl w:val="0"/>
          <w:numId w:val="15"/>
        </w:numPr>
        <w:rPr>
          <w:lang w:val="en-IN"/>
        </w:rPr>
      </w:pPr>
      <w:r w:rsidRPr="002A0A29">
        <w:rPr>
          <w:lang w:val="en-IN"/>
        </w:rPr>
        <w:t>SCP enables secure file transfer</w:t>
      </w:r>
    </w:p>
    <w:p w14:paraId="6D3EC127" w14:textId="4C49E6D4" w:rsidR="002A0A29" w:rsidRPr="009E2999" w:rsidRDefault="002A0A29" w:rsidP="002A0A29">
      <w:pPr>
        <w:numPr>
          <w:ilvl w:val="0"/>
          <w:numId w:val="15"/>
        </w:numPr>
        <w:rPr>
          <w:lang w:val="en-IN"/>
        </w:rPr>
      </w:pPr>
      <w:r w:rsidRPr="002A0A29">
        <w:rPr>
          <w:lang w:val="en-IN"/>
        </w:rPr>
        <w:t xml:space="preserve">Android has restricted root access (no real </w:t>
      </w:r>
      <w:proofErr w:type="spellStart"/>
      <w:r w:rsidRPr="002A0A29">
        <w:rPr>
          <w:lang w:val="en-IN"/>
        </w:rPr>
        <w:t>sudo</w:t>
      </w:r>
      <w:proofErr w:type="spellEnd"/>
      <w:r w:rsidRPr="002A0A29">
        <w:rPr>
          <w:lang w:val="en-IN"/>
        </w:rPr>
        <w:t>)</w:t>
      </w:r>
    </w:p>
    <w:p w14:paraId="3E38A548" w14:textId="3A34E41B" w:rsidR="009E299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1B84F9CB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🚀</w:t>
      </w:r>
      <w:r w:rsidRPr="002A0A29">
        <w:rPr>
          <w:b/>
          <w:bCs/>
          <w:lang w:val="en-IN"/>
        </w:rPr>
        <w:t xml:space="preserve"> Future Improvements</w:t>
      </w:r>
    </w:p>
    <w:p w14:paraId="576FA7B4" w14:textId="77777777" w:rsidR="002A0A29" w:rsidRPr="002A0A29" w:rsidRDefault="002A0A29" w:rsidP="002A0A29">
      <w:pPr>
        <w:numPr>
          <w:ilvl w:val="0"/>
          <w:numId w:val="16"/>
        </w:numPr>
        <w:rPr>
          <w:lang w:val="en-IN"/>
        </w:rPr>
      </w:pPr>
      <w:r w:rsidRPr="002A0A29">
        <w:rPr>
          <w:lang w:val="en-IN"/>
        </w:rPr>
        <w:t xml:space="preserve">Public access using </w:t>
      </w:r>
      <w:proofErr w:type="spellStart"/>
      <w:r w:rsidRPr="002A0A29">
        <w:rPr>
          <w:lang w:val="en-IN"/>
        </w:rPr>
        <w:t>tunneling</w:t>
      </w:r>
      <w:proofErr w:type="spellEnd"/>
      <w:r w:rsidRPr="002A0A29">
        <w:rPr>
          <w:lang w:val="en-IN"/>
        </w:rPr>
        <w:t xml:space="preserve"> (</w:t>
      </w:r>
      <w:proofErr w:type="spellStart"/>
      <w:r w:rsidRPr="002A0A29">
        <w:rPr>
          <w:lang w:val="en-IN"/>
        </w:rPr>
        <w:t>ngrok</w:t>
      </w:r>
      <w:proofErr w:type="spellEnd"/>
      <w:r w:rsidRPr="002A0A29">
        <w:rPr>
          <w:lang w:val="en-IN"/>
        </w:rPr>
        <w:t>)</w:t>
      </w:r>
    </w:p>
    <w:p w14:paraId="71817EC0" w14:textId="77777777" w:rsidR="002A0A29" w:rsidRPr="002A0A29" w:rsidRDefault="002A0A29" w:rsidP="002A0A29">
      <w:pPr>
        <w:numPr>
          <w:ilvl w:val="0"/>
          <w:numId w:val="16"/>
        </w:numPr>
        <w:rPr>
          <w:lang w:val="en-IN"/>
        </w:rPr>
      </w:pPr>
      <w:r w:rsidRPr="002A0A29">
        <w:rPr>
          <w:lang w:val="en-IN"/>
        </w:rPr>
        <w:t xml:space="preserve">Host APIs (Flask / </w:t>
      </w:r>
      <w:proofErr w:type="spellStart"/>
      <w:r w:rsidRPr="002A0A29">
        <w:rPr>
          <w:lang w:val="en-IN"/>
        </w:rPr>
        <w:t>FastAPI</w:t>
      </w:r>
      <w:proofErr w:type="spellEnd"/>
      <w:r w:rsidRPr="002A0A29">
        <w:rPr>
          <w:lang w:val="en-IN"/>
        </w:rPr>
        <w:t>)</w:t>
      </w:r>
    </w:p>
    <w:p w14:paraId="0FE88E34" w14:textId="77777777" w:rsidR="002A0A29" w:rsidRPr="002A0A29" w:rsidRDefault="002A0A29" w:rsidP="002A0A29">
      <w:pPr>
        <w:numPr>
          <w:ilvl w:val="0"/>
          <w:numId w:val="16"/>
        </w:numPr>
        <w:rPr>
          <w:lang w:val="en-IN"/>
        </w:rPr>
      </w:pPr>
      <w:r w:rsidRPr="002A0A29">
        <w:rPr>
          <w:lang w:val="en-IN"/>
        </w:rPr>
        <w:t>Custom domain setup</w:t>
      </w:r>
    </w:p>
    <w:p w14:paraId="67A41D81" w14:textId="77777777" w:rsidR="002A0A29" w:rsidRPr="002A0A29" w:rsidRDefault="002A0A29" w:rsidP="002A0A29">
      <w:pPr>
        <w:numPr>
          <w:ilvl w:val="0"/>
          <w:numId w:val="16"/>
        </w:numPr>
        <w:rPr>
          <w:lang w:val="en-IN"/>
        </w:rPr>
      </w:pPr>
      <w:r w:rsidRPr="002A0A29">
        <w:rPr>
          <w:lang w:val="en-IN"/>
        </w:rPr>
        <w:t>Auto-start SSH server</w:t>
      </w:r>
    </w:p>
    <w:p w14:paraId="6E626756" w14:textId="0D2665EC" w:rsidR="002A0A29" w:rsidRPr="009E2999" w:rsidRDefault="002A0A29" w:rsidP="002A0A29">
      <w:pPr>
        <w:numPr>
          <w:ilvl w:val="0"/>
          <w:numId w:val="16"/>
        </w:numPr>
        <w:rPr>
          <w:lang w:val="en-IN"/>
        </w:rPr>
      </w:pPr>
      <w:r w:rsidRPr="002A0A29">
        <w:rPr>
          <w:lang w:val="en-IN"/>
        </w:rPr>
        <w:t>File sync automation</w:t>
      </w:r>
    </w:p>
    <w:p w14:paraId="5A197284" w14:textId="64F6068F" w:rsidR="009E299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50234A2C" w14:textId="77777777" w:rsidR="002A0A29" w:rsidRPr="002A0A29" w:rsidRDefault="002A0A29" w:rsidP="002A0A29">
      <w:pPr>
        <w:rPr>
          <w:b/>
          <w:bCs/>
          <w:lang w:val="en-IN"/>
        </w:rPr>
      </w:pPr>
      <w:r w:rsidRPr="002A0A29">
        <w:rPr>
          <w:rFonts w:ascii="Segoe UI Emoji" w:hAnsi="Segoe UI Emoji" w:cs="Segoe UI Emoji"/>
          <w:b/>
          <w:bCs/>
          <w:lang w:val="en-IN"/>
        </w:rPr>
        <w:t>🏁</w:t>
      </w:r>
      <w:r w:rsidRPr="002A0A29">
        <w:rPr>
          <w:b/>
          <w:bCs/>
          <w:lang w:val="en-IN"/>
        </w:rPr>
        <w:t xml:space="preserve"> Conclusion</w:t>
      </w:r>
    </w:p>
    <w:p w14:paraId="74E1649B" w14:textId="77777777" w:rsidR="002A0A29" w:rsidRPr="002A0A29" w:rsidRDefault="002A0A29" w:rsidP="002A0A29">
      <w:pPr>
        <w:rPr>
          <w:lang w:val="en-IN"/>
        </w:rPr>
      </w:pPr>
      <w:r w:rsidRPr="002A0A29">
        <w:rPr>
          <w:lang w:val="en-IN"/>
        </w:rPr>
        <w:t>This project successfully demonstrates:</w:t>
      </w:r>
    </w:p>
    <w:p w14:paraId="05DD7A5C" w14:textId="77777777" w:rsidR="002A0A29" w:rsidRPr="002A0A29" w:rsidRDefault="002A0A29" w:rsidP="002A0A29">
      <w:pPr>
        <w:numPr>
          <w:ilvl w:val="0"/>
          <w:numId w:val="17"/>
        </w:numPr>
        <w:rPr>
          <w:lang w:val="en-IN"/>
        </w:rPr>
      </w:pPr>
      <w:r w:rsidRPr="002A0A29">
        <w:rPr>
          <w:lang w:val="en-IN"/>
        </w:rPr>
        <w:t>Remote access to a device behind NAT</w:t>
      </w:r>
    </w:p>
    <w:p w14:paraId="1CABCC34" w14:textId="77777777" w:rsidR="002A0A29" w:rsidRPr="002A0A29" w:rsidRDefault="002A0A29" w:rsidP="002A0A29">
      <w:pPr>
        <w:numPr>
          <w:ilvl w:val="0"/>
          <w:numId w:val="17"/>
        </w:numPr>
        <w:rPr>
          <w:lang w:val="en-IN"/>
        </w:rPr>
      </w:pPr>
      <w:r w:rsidRPr="002A0A29">
        <w:rPr>
          <w:lang w:val="en-IN"/>
        </w:rPr>
        <w:t>Secure communication using SSH</w:t>
      </w:r>
    </w:p>
    <w:p w14:paraId="05C5A3E3" w14:textId="77777777" w:rsidR="002A0A29" w:rsidRPr="002A0A29" w:rsidRDefault="002A0A29" w:rsidP="002A0A29">
      <w:pPr>
        <w:numPr>
          <w:ilvl w:val="0"/>
          <w:numId w:val="17"/>
        </w:numPr>
        <w:rPr>
          <w:lang w:val="en-IN"/>
        </w:rPr>
      </w:pPr>
      <w:r w:rsidRPr="002A0A29">
        <w:rPr>
          <w:lang w:val="en-IN"/>
        </w:rPr>
        <w:t>File transfer across networks</w:t>
      </w:r>
    </w:p>
    <w:p w14:paraId="7802AECA" w14:textId="13DF0D97" w:rsidR="002A0A29" w:rsidRPr="009E2999" w:rsidRDefault="002A0A29" w:rsidP="002A0A29">
      <w:pPr>
        <w:numPr>
          <w:ilvl w:val="0"/>
          <w:numId w:val="17"/>
        </w:numPr>
        <w:rPr>
          <w:lang w:val="en-IN"/>
        </w:rPr>
      </w:pPr>
      <w:r w:rsidRPr="002A0A29">
        <w:rPr>
          <w:lang w:val="en-IN"/>
        </w:rPr>
        <w:t>Hosting services from a mobile device</w:t>
      </w:r>
    </w:p>
    <w:p w14:paraId="70D1BD64" w14:textId="0CC77A20" w:rsidR="009E2999" w:rsidRPr="002A0A29" w:rsidRDefault="009E2999" w:rsidP="002A0A29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</w:t>
      </w:r>
    </w:p>
    <w:p w14:paraId="19F87931" w14:textId="29F6DB62" w:rsidR="002A0A29" w:rsidRPr="002A0A29" w:rsidRDefault="009E2999" w:rsidP="009E2999">
      <w:pPr>
        <w:jc w:val="center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                                                                                                                                                   </w:t>
      </w:r>
      <w:r w:rsidR="002A0A29" w:rsidRPr="002A0A29">
        <w:rPr>
          <w:rFonts w:ascii="Segoe UI Emoji" w:hAnsi="Segoe UI Emoji" w:cs="Segoe UI Emoji"/>
          <w:b/>
          <w:bCs/>
          <w:lang w:val="en-IN"/>
        </w:rPr>
        <w:t>👨</w:t>
      </w:r>
      <w:r w:rsidR="002A0A29" w:rsidRPr="002A0A29">
        <w:rPr>
          <w:b/>
          <w:bCs/>
          <w:lang w:val="en-IN"/>
        </w:rPr>
        <w:t>‍</w:t>
      </w:r>
      <w:r w:rsidR="002A0A29" w:rsidRPr="002A0A29">
        <w:rPr>
          <w:rFonts w:ascii="Segoe UI Emoji" w:hAnsi="Segoe UI Emoji" w:cs="Segoe UI Emoji"/>
          <w:b/>
          <w:bCs/>
          <w:lang w:val="en-IN"/>
        </w:rPr>
        <w:t>💻</w:t>
      </w:r>
      <w:r w:rsidR="002A0A29" w:rsidRPr="002A0A29">
        <w:rPr>
          <w:b/>
          <w:bCs/>
          <w:lang w:val="en-IN"/>
        </w:rPr>
        <w:t xml:space="preserve"> Author</w:t>
      </w:r>
    </w:p>
    <w:p w14:paraId="70030D33" w14:textId="3DD6A2E9" w:rsidR="00CD36EA" w:rsidRPr="009E2999" w:rsidRDefault="002A0A29" w:rsidP="009E2999">
      <w:pPr>
        <w:jc w:val="right"/>
        <w:rPr>
          <w:lang w:val="en-IN"/>
        </w:rPr>
      </w:pPr>
      <w:r w:rsidRPr="002A0A29">
        <w:rPr>
          <w:lang w:val="en-IN"/>
        </w:rPr>
        <w:t>Rahul K</w:t>
      </w:r>
      <w:r w:rsidR="009E2999">
        <w:rPr>
          <w:lang w:val="en-IN"/>
        </w:rPr>
        <w:t>hatokar</w:t>
      </w:r>
    </w:p>
    <w:sectPr w:rsidR="00CD36EA" w:rsidRPr="009E2999" w:rsidSect="002A0A29">
      <w:pgSz w:w="12240" w:h="15840"/>
      <w:pgMar w:top="873" w:right="663" w:bottom="873" w:left="66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C0174"/>
    <w:multiLevelType w:val="multilevel"/>
    <w:tmpl w:val="DDB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80E1F"/>
    <w:multiLevelType w:val="multilevel"/>
    <w:tmpl w:val="C6B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37FCD"/>
    <w:multiLevelType w:val="multilevel"/>
    <w:tmpl w:val="628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047F0"/>
    <w:multiLevelType w:val="multilevel"/>
    <w:tmpl w:val="195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96E95"/>
    <w:multiLevelType w:val="multilevel"/>
    <w:tmpl w:val="585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97FA9"/>
    <w:multiLevelType w:val="multilevel"/>
    <w:tmpl w:val="8FB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71543"/>
    <w:multiLevelType w:val="multilevel"/>
    <w:tmpl w:val="BB0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C24A2"/>
    <w:multiLevelType w:val="multilevel"/>
    <w:tmpl w:val="143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20263">
    <w:abstractNumId w:val="8"/>
  </w:num>
  <w:num w:numId="2" w16cid:durableId="595793920">
    <w:abstractNumId w:val="6"/>
  </w:num>
  <w:num w:numId="3" w16cid:durableId="1632708586">
    <w:abstractNumId w:val="5"/>
  </w:num>
  <w:num w:numId="4" w16cid:durableId="585186944">
    <w:abstractNumId w:val="4"/>
  </w:num>
  <w:num w:numId="5" w16cid:durableId="114713587">
    <w:abstractNumId w:val="7"/>
  </w:num>
  <w:num w:numId="6" w16cid:durableId="451019745">
    <w:abstractNumId w:val="3"/>
  </w:num>
  <w:num w:numId="7" w16cid:durableId="1974288610">
    <w:abstractNumId w:val="2"/>
  </w:num>
  <w:num w:numId="8" w16cid:durableId="1113745129">
    <w:abstractNumId w:val="1"/>
  </w:num>
  <w:num w:numId="9" w16cid:durableId="483593735">
    <w:abstractNumId w:val="0"/>
  </w:num>
  <w:num w:numId="10" w16cid:durableId="1665040131">
    <w:abstractNumId w:val="13"/>
  </w:num>
  <w:num w:numId="11" w16cid:durableId="510492666">
    <w:abstractNumId w:val="15"/>
  </w:num>
  <w:num w:numId="12" w16cid:durableId="735855981">
    <w:abstractNumId w:val="16"/>
  </w:num>
  <w:num w:numId="13" w16cid:durableId="434444716">
    <w:abstractNumId w:val="12"/>
  </w:num>
  <w:num w:numId="14" w16cid:durableId="1196967116">
    <w:abstractNumId w:val="9"/>
  </w:num>
  <w:num w:numId="15" w16cid:durableId="796796837">
    <w:abstractNumId w:val="10"/>
  </w:num>
  <w:num w:numId="16" w16cid:durableId="1968312475">
    <w:abstractNumId w:val="11"/>
  </w:num>
  <w:num w:numId="17" w16cid:durableId="4938377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A29"/>
    <w:rsid w:val="00326F90"/>
    <w:rsid w:val="009E2999"/>
    <w:rsid w:val="00AA1D8D"/>
    <w:rsid w:val="00B47730"/>
    <w:rsid w:val="00CB0664"/>
    <w:rsid w:val="00CD36EA"/>
    <w:rsid w:val="00D243CE"/>
    <w:rsid w:val="00DC4926"/>
    <w:rsid w:val="00FC6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7ADAE"/>
  <w14:defaultImageDpi w14:val="300"/>
  <w15:docId w15:val="{48411586-759F-46DB-A1EA-94EAC177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A Khatokar</cp:lastModifiedBy>
  <cp:revision>4</cp:revision>
  <dcterms:created xsi:type="dcterms:W3CDTF">2013-12-23T23:15:00Z</dcterms:created>
  <dcterms:modified xsi:type="dcterms:W3CDTF">2026-03-21T06:18:00Z</dcterms:modified>
  <cp:category/>
</cp:coreProperties>
</file>